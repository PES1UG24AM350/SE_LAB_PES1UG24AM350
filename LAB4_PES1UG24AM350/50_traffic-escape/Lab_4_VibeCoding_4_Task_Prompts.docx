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4: VibeCoding — Prompts Used for Four Tasks</w:t>
      </w:r>
    </w:p>
    <w:p>
      <w:r>
        <w:t>Project: Traffic Escape</w:t>
        <w:br/>
        <w:t>Student: PES1UG24AM350</w:t>
      </w:r>
    </w:p>
    <w:p>
      <w:pPr>
        <w:pStyle w:val="Heading1"/>
      </w:pPr>
      <w:r>
        <w:t>Task 1 — Lives System</w:t>
      </w:r>
    </w:p>
    <w:p>
      <w:r>
        <w:rPr>
          <w:sz w:val="22"/>
        </w:rPr>
        <w:t>Add a lives system to the Traffic Escape game. The player should start with 3 lives. Whenever the player is hit by a car, decrease the lives by 1, remove the colliding car, and respawn the player at the starting position. Display the remaining lives on the game HUD. When the player reaches 0 lives, end the game and show the game-over screen. Keep all existing game functionality working.</w:t>
      </w:r>
    </w:p>
    <w:p>
      <w:pPr>
        <w:pStyle w:val="Heading1"/>
      </w:pPr>
      <w:r>
        <w:t>Task 2 — Moving Log/Raft Lane</w:t>
      </w:r>
    </w:p>
    <w:p>
      <w:r>
        <w:rPr>
          <w:sz w:val="22"/>
        </w:rPr>
        <w:t>Add a safe water lane with moving logs/rafts to the Traffic Escape game. The player must be able to move onto a log and be carried horizontally by it while crossing the water. If the player is in the water without standing on a log, the player should lose a life. Keep the existing 3-lives system and car collisions working. Add the moving logs without breaking the existing gameplay.</w:t>
      </w:r>
    </w:p>
    <w:p>
      <w:pPr>
        <w:pStyle w:val="Heading1"/>
      </w:pPr>
      <w:r>
        <w:t>Task 3 — High Score Table</w:t>
      </w:r>
    </w:p>
    <w:p>
      <w:r>
        <w:rPr>
          <w:sz w:val="22"/>
        </w:rPr>
        <w:t>Add a persistent high-score table to the Traffic Escape game. Store scores in a JSON file so that scores remain available between game sessions. Keep only the top 5 scores, sorted from highest to lowest. Save the player's final score when the game ends or the player wins, and display the top 5 scores on the end screen. Preserve all existing Task 1 and Task 2 functionality.</w:t>
      </w:r>
    </w:p>
    <w:p>
      <w:pPr>
        <w:pStyle w:val="Heading1"/>
      </w:pPr>
      <w:r>
        <w:t>Task 4 — Day/Night Cycle</w:t>
      </w:r>
    </w:p>
    <w:p>
      <w:r>
        <w:rPr>
          <w:sz w:val="22"/>
        </w:rPr>
        <w:t>Add a day/night cycle to the Traffic Escape game. The game should automatically switch between day and night at a fixed interval. During night mode, darken the environment and make the cars show visible headlights/light beams. Display the current DAY or NIGHT state on the HUD. Keep the lives system, moving log lane, and high-score table working. Make the transition interval short enough to demonstrate clearly during gameplay.</w:t>
      </w:r>
    </w:p>
    <w:p>
      <w:pPr>
        <w:pStyle w:val="Heading1"/>
      </w:pPr>
      <w:r>
        <w:t>Note</w:t>
      </w:r>
    </w:p>
    <w:p>
      <w:r>
        <w:t>These four prompts document the prompts used to implement the four README tasks in sequence. The day/night demonstration interval was set to 10 seconds so the transition can be observed during the short demonstration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